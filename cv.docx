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.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nmesoma | 0000000 | nmesoma@gmail.com</w:t>
      </w:r>
    </w:p>
    <w:p>
      <w:pPr>
        <w:pStyle w:val="Heading1"/>
      </w:pPr>
      <w:r>
        <w:t>About me</w:t>
      </w:r>
    </w:p>
    <w:p>
      <w:r>
        <w:t>i love coding</w:t>
      </w:r>
    </w:p>
    <w:p>
      <w:pPr>
        <w:pStyle w:val="Heading1"/>
      </w:pPr>
      <w:r>
        <w:t>Work experience</w:t>
      </w:r>
    </w:p>
    <w:p>
      <w:r>
        <w:rPr>
          <w:b/>
        </w:rPr>
        <w:t xml:space="preserve">Amigoscode </w:t>
      </w:r>
      <w:r>
        <w:rPr>
          <w:i/>
        </w:rPr>
        <w:t>2000-2015</w:t>
        <w:br/>
      </w:r>
      <w:r>
        <w:t xml:space="preserve"> programmer</w:t>
      </w:r>
    </w:p>
    <w:p>
      <w:r>
        <w:rPr>
          <w:b/>
        </w:rPr>
        <w:t xml:space="preserve">Intuit QuickBooks </w:t>
      </w:r>
      <w:r>
        <w:rPr>
          <w:i/>
        </w:rPr>
        <w:t>2016-present</w:t>
        <w:br/>
      </w:r>
      <w:r>
        <w:t>social media expert</w:t>
      </w:r>
    </w:p>
    <w:p>
      <w:pPr>
        <w:pStyle w:val="Heading1"/>
      </w:pPr>
      <w:r>
        <w:t>Skills</w:t>
      </w:r>
    </w:p>
    <w:p>
      <w:pPr>
        <w:pStyle w:val="ListBullet"/>
      </w:pPr>
      <w:r>
        <w:t>skills</w:t>
      </w:r>
    </w:p>
    <w:p>
      <w:pPr>
        <w:pStyle w:val="ListBullet"/>
      </w:pPr>
      <w:r>
        <w:t>marketing</w:t>
      </w:r>
    </w:p>
    <w:p>
      <w:pPr>
        <w:pStyle w:val="ListBullet"/>
      </w:pPr>
      <w:r>
        <w:t>management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CV generated using Amigoscode and Intuit QuickBooks course projects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